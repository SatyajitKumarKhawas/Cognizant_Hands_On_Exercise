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C707" w14:textId="603113A6" w:rsidR="00DB24FF" w:rsidRPr="007B0ED8" w:rsidRDefault="007B0ED8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7B0ED8">
        <w:rPr>
          <w:rFonts w:ascii="Times New Roman" w:hAnsi="Times New Roman" w:cs="Times New Roman"/>
          <w:color w:val="auto"/>
          <w:sz w:val="32"/>
          <w:szCs w:val="32"/>
        </w:rPr>
        <w:t>React Hands-On 2 Objectives</w:t>
      </w:r>
    </w:p>
    <w:p w14:paraId="55CBB287" w14:textId="77777777" w:rsidR="007B0ED8" w:rsidRPr="007B0ED8" w:rsidRDefault="007B0ED8" w:rsidP="007B0ED8"/>
    <w:p w14:paraId="30871FDA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1</w:t>
      </w:r>
      <w:r w:rsidRPr="007B0ED8">
        <w:rPr>
          <w:rFonts w:ascii="Times New Roman" w:hAnsi="Times New Roman" w:cs="Times New Roman"/>
          <w:b/>
        </w:rPr>
        <w:t xml:space="preserve">. </w:t>
      </w:r>
      <w:r w:rsidRPr="007B0ED8">
        <w:rPr>
          <w:rFonts w:ascii="Times New Roman" w:hAnsi="Times New Roman" w:cs="Times New Roman"/>
          <w:b/>
          <w:sz w:val="28"/>
          <w:szCs w:val="28"/>
        </w:rPr>
        <w:t>Explain React Components</w:t>
      </w:r>
    </w:p>
    <w:p w14:paraId="4ADDAC89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 xml:space="preserve">React components are reusable, independent pieces of code that define how a part of the user interface should appear. Components make applications modular, easier to manage, and </w:t>
      </w:r>
      <w:r w:rsidRPr="007B0ED8">
        <w:rPr>
          <w:rFonts w:ascii="Times New Roman" w:hAnsi="Times New Roman" w:cs="Times New Roman"/>
          <w:sz w:val="28"/>
          <w:szCs w:val="28"/>
        </w:rPr>
        <w:t>reusable.</w:t>
      </w:r>
    </w:p>
    <w:p w14:paraId="3530E268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2. Differences between Components and JavaScript Functions</w:t>
      </w:r>
    </w:p>
    <w:p w14:paraId="2F6A7311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>React Components:</w:t>
      </w:r>
      <w:r w:rsidRPr="007B0ED8">
        <w:rPr>
          <w:rFonts w:ascii="Times New Roman" w:hAnsi="Times New Roman" w:cs="Times New Roman"/>
          <w:sz w:val="28"/>
          <w:szCs w:val="28"/>
        </w:rPr>
        <w:br/>
        <w:t>• Return JSX (UI elements).</w:t>
      </w:r>
      <w:r w:rsidRPr="007B0ED8">
        <w:rPr>
          <w:rFonts w:ascii="Times New Roman" w:hAnsi="Times New Roman" w:cs="Times New Roman"/>
          <w:sz w:val="28"/>
          <w:szCs w:val="28"/>
        </w:rPr>
        <w:br/>
        <w:t>• Used to build user interfaces.</w:t>
      </w:r>
      <w:r w:rsidRPr="007B0ED8">
        <w:rPr>
          <w:rFonts w:ascii="Times New Roman" w:hAnsi="Times New Roman" w:cs="Times New Roman"/>
          <w:sz w:val="28"/>
          <w:szCs w:val="28"/>
        </w:rPr>
        <w:br/>
        <w:t>• Can manage state and lifecycle (class components).</w:t>
      </w:r>
      <w:r w:rsidRPr="007B0ED8">
        <w:rPr>
          <w:rFonts w:ascii="Times New Roman" w:hAnsi="Times New Roman" w:cs="Times New Roman"/>
          <w:sz w:val="28"/>
          <w:szCs w:val="28"/>
        </w:rPr>
        <w:br/>
        <w:t>• Can receive props.</w:t>
      </w:r>
      <w:r w:rsidRPr="007B0ED8">
        <w:rPr>
          <w:rFonts w:ascii="Times New Roman" w:hAnsi="Times New Roman" w:cs="Times New Roman"/>
          <w:sz w:val="28"/>
          <w:szCs w:val="28"/>
        </w:rPr>
        <w:br/>
      </w:r>
      <w:r w:rsidRPr="007B0ED8">
        <w:rPr>
          <w:rFonts w:ascii="Times New Roman" w:hAnsi="Times New Roman" w:cs="Times New Roman"/>
          <w:sz w:val="28"/>
          <w:szCs w:val="28"/>
        </w:rPr>
        <w:br/>
        <w:t>JavaScript Functions:</w:t>
      </w:r>
      <w:r w:rsidRPr="007B0ED8">
        <w:rPr>
          <w:rFonts w:ascii="Times New Roman" w:hAnsi="Times New Roman" w:cs="Times New Roman"/>
          <w:sz w:val="28"/>
          <w:szCs w:val="28"/>
        </w:rPr>
        <w:br/>
        <w:t>• Perform g</w:t>
      </w:r>
      <w:r w:rsidRPr="007B0ED8">
        <w:rPr>
          <w:rFonts w:ascii="Times New Roman" w:hAnsi="Times New Roman" w:cs="Times New Roman"/>
          <w:sz w:val="28"/>
          <w:szCs w:val="28"/>
        </w:rPr>
        <w:t>eneral programming tasks.</w:t>
      </w:r>
      <w:r w:rsidRPr="007B0ED8">
        <w:rPr>
          <w:rFonts w:ascii="Times New Roman" w:hAnsi="Times New Roman" w:cs="Times New Roman"/>
          <w:sz w:val="28"/>
          <w:szCs w:val="28"/>
        </w:rPr>
        <w:br/>
        <w:t>• Return any data type.</w:t>
      </w:r>
      <w:r w:rsidRPr="007B0ED8">
        <w:rPr>
          <w:rFonts w:ascii="Times New Roman" w:hAnsi="Times New Roman" w:cs="Times New Roman"/>
          <w:sz w:val="28"/>
          <w:szCs w:val="28"/>
        </w:rPr>
        <w:br/>
        <w:t>• Do not create UI by themselves.</w:t>
      </w:r>
      <w:r w:rsidRPr="007B0ED8">
        <w:rPr>
          <w:rFonts w:ascii="Times New Roman" w:hAnsi="Times New Roman" w:cs="Times New Roman"/>
          <w:sz w:val="28"/>
          <w:szCs w:val="28"/>
        </w:rPr>
        <w:br/>
        <w:t>• Cannot manage React state unless used as React functional components with hooks.</w:t>
      </w:r>
    </w:p>
    <w:p w14:paraId="21CD315D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3. Types of Components</w:t>
      </w:r>
    </w:p>
    <w:p w14:paraId="57EB7C9F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>There are two main types of React components:</w:t>
      </w:r>
      <w:r w:rsidRPr="007B0ED8">
        <w:rPr>
          <w:rFonts w:ascii="Times New Roman" w:hAnsi="Times New Roman" w:cs="Times New Roman"/>
          <w:sz w:val="28"/>
          <w:szCs w:val="28"/>
        </w:rPr>
        <w:br/>
        <w:t>• Class Components –</w:t>
      </w:r>
      <w:r w:rsidRPr="007B0ED8">
        <w:rPr>
          <w:rFonts w:ascii="Times New Roman" w:hAnsi="Times New Roman" w:cs="Times New Roman"/>
          <w:sz w:val="28"/>
          <w:szCs w:val="28"/>
        </w:rPr>
        <w:t xml:space="preserve"> Created using ES6 classes and extend React.Component.</w:t>
      </w:r>
      <w:r w:rsidRPr="007B0ED8">
        <w:rPr>
          <w:rFonts w:ascii="Times New Roman" w:hAnsi="Times New Roman" w:cs="Times New Roman"/>
          <w:sz w:val="28"/>
          <w:szCs w:val="28"/>
        </w:rPr>
        <w:br/>
        <w:t>• Function Components – Simple JavaScript functions that return JSX. Modern React mainly uses function components with Hooks.</w:t>
      </w:r>
    </w:p>
    <w:p w14:paraId="0018D6AD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4. Explain Class Component</w:t>
      </w:r>
    </w:p>
    <w:p w14:paraId="53F06870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>A Class Component is an ES6 class that extends R</w:t>
      </w:r>
      <w:r w:rsidRPr="007B0ED8">
        <w:rPr>
          <w:rFonts w:ascii="Times New Roman" w:hAnsi="Times New Roman" w:cs="Times New Roman"/>
          <w:sz w:val="28"/>
          <w:szCs w:val="28"/>
        </w:rPr>
        <w:t>eact.Component. It contains a render() method that returns JSX. Class components can use state, props, lifecycle methods, and constructors.</w:t>
      </w:r>
    </w:p>
    <w:p w14:paraId="48E3765E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lastRenderedPageBreak/>
        <w:t>5. Explain Function Component</w:t>
      </w:r>
    </w:p>
    <w:p w14:paraId="5940C7EB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 xml:space="preserve">A Function Component is a JavaScript function that returns JSX. It is simpler, easier </w:t>
      </w:r>
      <w:r w:rsidRPr="007B0ED8">
        <w:rPr>
          <w:rFonts w:ascii="Times New Roman" w:hAnsi="Times New Roman" w:cs="Times New Roman"/>
          <w:sz w:val="28"/>
          <w:szCs w:val="28"/>
        </w:rPr>
        <w:t>to read, and with React Hooks it can also manage state and side effects.</w:t>
      </w:r>
    </w:p>
    <w:p w14:paraId="25425F0F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6. Define Component Constructor</w:t>
      </w:r>
    </w:p>
    <w:p w14:paraId="7E45905F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>The constructor is a special method in a class component that is executed when the component is created. It is mainly used to initialize state and bind</w:t>
      </w:r>
      <w:r w:rsidRPr="007B0ED8">
        <w:rPr>
          <w:rFonts w:ascii="Times New Roman" w:hAnsi="Times New Roman" w:cs="Times New Roman"/>
          <w:sz w:val="28"/>
          <w:szCs w:val="28"/>
        </w:rPr>
        <w:t xml:space="preserve"> event handlers.</w:t>
      </w:r>
    </w:p>
    <w:p w14:paraId="4DC0891E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b/>
          <w:sz w:val="28"/>
          <w:szCs w:val="28"/>
        </w:rPr>
        <w:t>7. Define render() Function</w:t>
      </w:r>
    </w:p>
    <w:p w14:paraId="6E59206F" w14:textId="77777777" w:rsidR="00DB24FF" w:rsidRPr="007B0ED8" w:rsidRDefault="007B0ED8">
      <w:pPr>
        <w:rPr>
          <w:rFonts w:ascii="Times New Roman" w:hAnsi="Times New Roman" w:cs="Times New Roman"/>
          <w:sz w:val="28"/>
          <w:szCs w:val="28"/>
        </w:rPr>
      </w:pPr>
      <w:r w:rsidRPr="007B0ED8">
        <w:rPr>
          <w:rFonts w:ascii="Times New Roman" w:hAnsi="Times New Roman" w:cs="Times New Roman"/>
          <w:sz w:val="28"/>
          <w:szCs w:val="28"/>
        </w:rPr>
        <w:t>The render() function is a required method in a React class component. It returns the JSX (HTML-like code) that React displays in the browser whenever the component is rendered or updated.</w:t>
      </w:r>
    </w:p>
    <w:sectPr w:rsidR="00DB24FF" w:rsidRPr="007B0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ED8"/>
    <w:rsid w:val="00AA1D8D"/>
    <w:rsid w:val="00B47730"/>
    <w:rsid w:val="00CB0664"/>
    <w:rsid w:val="00DB2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B537C"/>
  <w14:defaultImageDpi w14:val="300"/>
  <w15:docId w15:val="{1A76C52F-C246-4E24-8686-0AD6009C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2026-07-20T08:10:00Z</dcterms:created>
  <dcterms:modified xsi:type="dcterms:W3CDTF">2026-07-20T08:10:00Z</dcterms:modified>
  <cp:category/>
</cp:coreProperties>
</file>