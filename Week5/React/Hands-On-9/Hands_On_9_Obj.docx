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CA6E" w14:textId="1C18D55B" w:rsidR="003F38D8" w:rsidRDefault="006F521D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6F521D">
        <w:rPr>
          <w:rFonts w:ascii="Times New Roman" w:hAnsi="Times New Roman" w:cs="Times New Roman"/>
          <w:color w:val="auto"/>
          <w:sz w:val="36"/>
          <w:szCs w:val="36"/>
        </w:rPr>
        <w:t>React</w:t>
      </w:r>
      <w:r>
        <w:rPr>
          <w:rFonts w:ascii="Times New Roman" w:hAnsi="Times New Roman" w:cs="Times New Roman"/>
          <w:color w:val="auto"/>
          <w:sz w:val="36"/>
          <w:szCs w:val="36"/>
        </w:rPr>
        <w:t xml:space="preserve"> Hands-On 9 Objectives</w:t>
      </w:r>
    </w:p>
    <w:p w14:paraId="2BC1AB6F" w14:textId="77777777" w:rsidR="006F521D" w:rsidRPr="006F521D" w:rsidRDefault="006F521D" w:rsidP="006F521D"/>
    <w:p w14:paraId="4205CBA8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b/>
          <w:sz w:val="32"/>
          <w:szCs w:val="32"/>
        </w:rPr>
        <w:t>1. List the features of ES6</w:t>
      </w:r>
    </w:p>
    <w:p w14:paraId="7362C2DF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sz w:val="32"/>
          <w:szCs w:val="32"/>
        </w:rPr>
        <w:t>• let and const</w:t>
      </w:r>
      <w:r w:rsidRPr="006F521D">
        <w:rPr>
          <w:rFonts w:ascii="Times New Roman" w:hAnsi="Times New Roman" w:cs="Times New Roman"/>
          <w:sz w:val="32"/>
          <w:szCs w:val="32"/>
        </w:rPr>
        <w:br/>
        <w:t>• Arrow functions</w:t>
      </w:r>
      <w:r w:rsidRPr="006F521D">
        <w:rPr>
          <w:rFonts w:ascii="Times New Roman" w:hAnsi="Times New Roman" w:cs="Times New Roman"/>
          <w:sz w:val="32"/>
          <w:szCs w:val="32"/>
        </w:rPr>
        <w:br/>
        <w:t>• Classes</w:t>
      </w:r>
      <w:r w:rsidRPr="006F521D">
        <w:rPr>
          <w:rFonts w:ascii="Times New Roman" w:hAnsi="Times New Roman" w:cs="Times New Roman"/>
          <w:sz w:val="32"/>
          <w:szCs w:val="32"/>
        </w:rPr>
        <w:br/>
        <w:t>• Template literals</w:t>
      </w:r>
      <w:r w:rsidRPr="006F521D">
        <w:rPr>
          <w:rFonts w:ascii="Times New Roman" w:hAnsi="Times New Roman" w:cs="Times New Roman"/>
          <w:sz w:val="32"/>
          <w:szCs w:val="32"/>
        </w:rPr>
        <w:br/>
        <w:t>• Destructuring</w:t>
      </w:r>
      <w:r w:rsidRPr="006F521D">
        <w:rPr>
          <w:rFonts w:ascii="Times New Roman" w:hAnsi="Times New Roman" w:cs="Times New Roman"/>
          <w:sz w:val="32"/>
          <w:szCs w:val="32"/>
        </w:rPr>
        <w:br/>
        <w:t>• Spread and Rest operators</w:t>
      </w:r>
      <w:r w:rsidRPr="006F521D">
        <w:rPr>
          <w:rFonts w:ascii="Times New Roman" w:hAnsi="Times New Roman" w:cs="Times New Roman"/>
          <w:sz w:val="32"/>
          <w:szCs w:val="32"/>
        </w:rPr>
        <w:br/>
        <w:t>• Modules (import/export)</w:t>
      </w:r>
      <w:r w:rsidRPr="006F521D">
        <w:rPr>
          <w:rFonts w:ascii="Times New Roman" w:hAnsi="Times New Roman" w:cs="Times New Roman"/>
          <w:sz w:val="32"/>
          <w:szCs w:val="32"/>
        </w:rPr>
        <w:br/>
        <w:t>• Promises</w:t>
      </w:r>
      <w:r w:rsidRPr="006F521D">
        <w:rPr>
          <w:rFonts w:ascii="Times New Roman" w:hAnsi="Times New Roman" w:cs="Times New Roman"/>
          <w:sz w:val="32"/>
          <w:szCs w:val="32"/>
        </w:rPr>
        <w:br/>
        <w:t>• Enhanced object literals</w:t>
      </w:r>
      <w:r w:rsidRPr="006F521D">
        <w:rPr>
          <w:rFonts w:ascii="Times New Roman" w:hAnsi="Times New Roman" w:cs="Times New Roman"/>
          <w:sz w:val="32"/>
          <w:szCs w:val="32"/>
        </w:rPr>
        <w:br/>
        <w:t>• Map and Set</w:t>
      </w:r>
    </w:p>
    <w:p w14:paraId="2EDAD2DC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b/>
          <w:sz w:val="32"/>
          <w:szCs w:val="32"/>
        </w:rPr>
        <w:t xml:space="preserve">2. </w:t>
      </w:r>
      <w:r w:rsidRPr="006F521D">
        <w:rPr>
          <w:rFonts w:ascii="Times New Roman" w:hAnsi="Times New Roman" w:cs="Times New Roman"/>
          <w:b/>
          <w:sz w:val="32"/>
          <w:szCs w:val="32"/>
        </w:rPr>
        <w:t>Explain JavaScript let</w:t>
      </w:r>
    </w:p>
    <w:p w14:paraId="1BD8007D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sz w:val="32"/>
          <w:szCs w:val="32"/>
        </w:rPr>
        <w:t>let is used to declare block-scoped variables. It can be reassigned but cannot be redeclared in the same scope.</w:t>
      </w:r>
    </w:p>
    <w:p w14:paraId="48978896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b/>
          <w:sz w:val="32"/>
          <w:szCs w:val="32"/>
        </w:rPr>
        <w:t>3. Differences between var and let</w:t>
      </w:r>
    </w:p>
    <w:p w14:paraId="785FBFC6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sz w:val="32"/>
          <w:szCs w:val="32"/>
        </w:rPr>
        <w:t>var: function scoped, can be redeclared, hoisted.</w:t>
      </w:r>
      <w:r w:rsidRPr="006F521D">
        <w:rPr>
          <w:rFonts w:ascii="Times New Roman" w:hAnsi="Times New Roman" w:cs="Times New Roman"/>
          <w:sz w:val="32"/>
          <w:szCs w:val="32"/>
        </w:rPr>
        <w:br/>
        <w:t>let: block scoped, cannot be redecla</w:t>
      </w:r>
      <w:r w:rsidRPr="006F521D">
        <w:rPr>
          <w:rFonts w:ascii="Times New Roman" w:hAnsi="Times New Roman" w:cs="Times New Roman"/>
          <w:sz w:val="32"/>
          <w:szCs w:val="32"/>
        </w:rPr>
        <w:t>red in the same scope, hoisted but cannot be used before declaration.</w:t>
      </w:r>
    </w:p>
    <w:p w14:paraId="0C4D149B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b/>
          <w:sz w:val="32"/>
          <w:szCs w:val="32"/>
        </w:rPr>
        <w:t>4. Explain JavaScript const</w:t>
      </w:r>
    </w:p>
    <w:p w14:paraId="041C3396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sz w:val="32"/>
          <w:szCs w:val="32"/>
        </w:rPr>
        <w:t>const declares a block-scoped variable whose value reference cannot be reassigned after initialization.</w:t>
      </w:r>
    </w:p>
    <w:p w14:paraId="48F3BA96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b/>
          <w:sz w:val="32"/>
          <w:szCs w:val="32"/>
        </w:rPr>
        <w:t>5. Explain ES6 class fundamentals</w:t>
      </w:r>
    </w:p>
    <w:p w14:paraId="4949F611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sz w:val="32"/>
          <w:szCs w:val="32"/>
        </w:rPr>
        <w:lastRenderedPageBreak/>
        <w:t>An ES6 class is a bl</w:t>
      </w:r>
      <w:r w:rsidRPr="006F521D">
        <w:rPr>
          <w:rFonts w:ascii="Times New Roman" w:hAnsi="Times New Roman" w:cs="Times New Roman"/>
          <w:sz w:val="32"/>
          <w:szCs w:val="32"/>
        </w:rPr>
        <w:t>ueprint for creating objects. It contains a constructor and methods.</w:t>
      </w:r>
    </w:p>
    <w:p w14:paraId="3571C165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b/>
          <w:sz w:val="32"/>
          <w:szCs w:val="32"/>
        </w:rPr>
        <w:t>6. Explain ES6 class inheritance</w:t>
      </w:r>
    </w:p>
    <w:p w14:paraId="681503A6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sz w:val="32"/>
          <w:szCs w:val="32"/>
        </w:rPr>
        <w:t>Class inheritance allows one class to inherit properties and methods from another using the extends keyword. The super() method calls the parent construct</w:t>
      </w:r>
      <w:r w:rsidRPr="006F521D">
        <w:rPr>
          <w:rFonts w:ascii="Times New Roman" w:hAnsi="Times New Roman" w:cs="Times New Roman"/>
          <w:sz w:val="32"/>
          <w:szCs w:val="32"/>
        </w:rPr>
        <w:t>or.</w:t>
      </w:r>
    </w:p>
    <w:p w14:paraId="0939EDD8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b/>
          <w:sz w:val="32"/>
          <w:szCs w:val="32"/>
        </w:rPr>
        <w:t>7. Define ES6 arrow functions</w:t>
      </w:r>
    </w:p>
    <w:p w14:paraId="0E663896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sz w:val="32"/>
          <w:szCs w:val="32"/>
        </w:rPr>
        <w:t>Arrow functions provide a shorter syntax for writing functions and do not have their own 'this' binding.</w:t>
      </w:r>
    </w:p>
    <w:p w14:paraId="0295800D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b/>
          <w:sz w:val="32"/>
          <w:szCs w:val="32"/>
        </w:rPr>
        <w:t>8. Identify Set() and Map()</w:t>
      </w:r>
    </w:p>
    <w:p w14:paraId="3C5E36FC" w14:textId="77777777" w:rsidR="003F38D8" w:rsidRPr="006F521D" w:rsidRDefault="006F521D">
      <w:pPr>
        <w:rPr>
          <w:rFonts w:ascii="Times New Roman" w:hAnsi="Times New Roman" w:cs="Times New Roman"/>
          <w:sz w:val="32"/>
          <w:szCs w:val="32"/>
        </w:rPr>
      </w:pPr>
      <w:r w:rsidRPr="006F521D">
        <w:rPr>
          <w:rFonts w:ascii="Times New Roman" w:hAnsi="Times New Roman" w:cs="Times New Roman"/>
          <w:sz w:val="32"/>
          <w:szCs w:val="32"/>
        </w:rPr>
        <w:t>Set stores unique values only. Map stores key-value pairs where keys can be of any data t</w:t>
      </w:r>
      <w:r w:rsidRPr="006F521D">
        <w:rPr>
          <w:rFonts w:ascii="Times New Roman" w:hAnsi="Times New Roman" w:cs="Times New Roman"/>
          <w:sz w:val="32"/>
          <w:szCs w:val="32"/>
        </w:rPr>
        <w:t>ype.</w:t>
      </w:r>
    </w:p>
    <w:sectPr w:rsidR="003F38D8" w:rsidRPr="006F52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38D8"/>
    <w:rsid w:val="006F52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DF06E"/>
  <w14:defaultImageDpi w14:val="300"/>
  <w15:docId w15:val="{4A711A30-0F81-4CCE-B940-4A87894D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2026-07-20T10:02:00Z</dcterms:created>
  <dcterms:modified xsi:type="dcterms:W3CDTF">2026-07-20T10:02:00Z</dcterms:modified>
  <cp:category/>
</cp:coreProperties>
</file>