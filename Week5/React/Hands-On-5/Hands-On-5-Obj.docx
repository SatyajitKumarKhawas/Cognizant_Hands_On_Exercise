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E7704" w14:textId="56AA5D38" w:rsidR="00BD0D1D" w:rsidRPr="00C62C95" w:rsidRDefault="00C62C95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C62C95">
        <w:rPr>
          <w:rFonts w:ascii="Times New Roman" w:hAnsi="Times New Roman" w:cs="Times New Roman"/>
          <w:color w:val="auto"/>
          <w:sz w:val="36"/>
          <w:szCs w:val="36"/>
        </w:rPr>
        <w:t>React</w:t>
      </w:r>
      <w:r>
        <w:rPr>
          <w:rFonts w:ascii="Times New Roman" w:hAnsi="Times New Roman" w:cs="Times New Roman"/>
          <w:color w:val="auto"/>
          <w:sz w:val="36"/>
          <w:szCs w:val="36"/>
        </w:rPr>
        <w:t xml:space="preserve"> Hands-On 5 Objectives</w:t>
      </w:r>
    </w:p>
    <w:p w14:paraId="150BFD0D" w14:textId="77777777" w:rsidR="00C62C95" w:rsidRPr="00C62C95" w:rsidRDefault="00C62C95" w:rsidP="00C62C95"/>
    <w:p w14:paraId="4048877B" w14:textId="77777777" w:rsidR="00BD0D1D" w:rsidRPr="00C62C95" w:rsidRDefault="00C62C95">
      <w:pPr>
        <w:rPr>
          <w:rFonts w:ascii="Times New Roman" w:hAnsi="Times New Roman" w:cs="Times New Roman"/>
          <w:sz w:val="28"/>
          <w:szCs w:val="28"/>
        </w:rPr>
      </w:pPr>
      <w:r w:rsidRPr="00C62C95">
        <w:rPr>
          <w:rFonts w:ascii="Times New Roman" w:hAnsi="Times New Roman" w:cs="Times New Roman"/>
          <w:b/>
          <w:sz w:val="32"/>
          <w:szCs w:val="32"/>
        </w:rPr>
        <w:t>1. Understanding the need for styling React components</w:t>
      </w:r>
    </w:p>
    <w:p w14:paraId="398247E9" w14:textId="77777777" w:rsidR="00BD0D1D" w:rsidRPr="00C62C95" w:rsidRDefault="00C62C95">
      <w:pPr>
        <w:rPr>
          <w:rFonts w:ascii="Times New Roman" w:hAnsi="Times New Roman" w:cs="Times New Roman"/>
          <w:sz w:val="28"/>
          <w:szCs w:val="28"/>
        </w:rPr>
      </w:pPr>
      <w:r w:rsidRPr="00C62C95">
        <w:rPr>
          <w:rFonts w:ascii="Times New Roman" w:hAnsi="Times New Roman" w:cs="Times New Roman"/>
          <w:sz w:val="28"/>
          <w:szCs w:val="28"/>
        </w:rPr>
        <w:t xml:space="preserve">Styling improves the appearance, readability, usability, and responsiveness of React applications. It helps create a consistent user interface and enhances the </w:t>
      </w:r>
      <w:r w:rsidRPr="00C62C95">
        <w:rPr>
          <w:rFonts w:ascii="Times New Roman" w:hAnsi="Times New Roman" w:cs="Times New Roman"/>
          <w:sz w:val="28"/>
          <w:szCs w:val="28"/>
        </w:rPr>
        <w:t>overall user experience.</w:t>
      </w:r>
    </w:p>
    <w:p w14:paraId="560D8165" w14:textId="77777777" w:rsidR="00BD0D1D" w:rsidRPr="00C62C95" w:rsidRDefault="00C62C95">
      <w:pPr>
        <w:rPr>
          <w:rFonts w:ascii="Times New Roman" w:hAnsi="Times New Roman" w:cs="Times New Roman"/>
          <w:sz w:val="32"/>
          <w:szCs w:val="32"/>
        </w:rPr>
      </w:pPr>
      <w:r w:rsidRPr="00C62C95">
        <w:rPr>
          <w:rFonts w:ascii="Times New Roman" w:hAnsi="Times New Roman" w:cs="Times New Roman"/>
          <w:b/>
          <w:sz w:val="32"/>
          <w:szCs w:val="32"/>
        </w:rPr>
        <w:t>2. Working with CSS Module and inline styles</w:t>
      </w:r>
    </w:p>
    <w:p w14:paraId="5F29F208" w14:textId="77777777" w:rsidR="00BD0D1D" w:rsidRPr="00C62C95" w:rsidRDefault="00C62C95">
      <w:pPr>
        <w:rPr>
          <w:rFonts w:ascii="Times New Roman" w:hAnsi="Times New Roman" w:cs="Times New Roman"/>
          <w:sz w:val="28"/>
          <w:szCs w:val="28"/>
        </w:rPr>
      </w:pPr>
      <w:r w:rsidRPr="00C62C95">
        <w:rPr>
          <w:rFonts w:ascii="Times New Roman" w:hAnsi="Times New Roman" w:cs="Times New Roman"/>
          <w:sz w:val="28"/>
          <w:szCs w:val="28"/>
        </w:rPr>
        <w:t>CSS Modules provide locally scoped CSS, preventing class name conflicts between components. Inline styles are applied directly to JSX elements using the style attribute with a JavaScript</w:t>
      </w:r>
      <w:r w:rsidRPr="00C62C95">
        <w:rPr>
          <w:rFonts w:ascii="Times New Roman" w:hAnsi="Times New Roman" w:cs="Times New Roman"/>
          <w:sz w:val="28"/>
          <w:szCs w:val="28"/>
        </w:rPr>
        <w:t xml:space="preserve"> object. Both approaches are commonly used to style React components.</w:t>
      </w:r>
    </w:p>
    <w:sectPr w:rsidR="00BD0D1D" w:rsidRPr="00C62C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0D1D"/>
    <w:rsid w:val="00C62C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302E7"/>
  <w14:defaultImageDpi w14:val="300"/>
  <w15:docId w15:val="{40B1E965-6293-45B5-9A01-F776FE04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Naphade</cp:lastModifiedBy>
  <cp:revision>2</cp:revision>
  <dcterms:created xsi:type="dcterms:W3CDTF">2026-07-22T05:41:00Z</dcterms:created>
  <dcterms:modified xsi:type="dcterms:W3CDTF">2026-07-22T05:41:00Z</dcterms:modified>
  <cp:category/>
</cp:coreProperties>
</file>