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DD4EF" w14:textId="58B5DFD4" w:rsidR="005C2AE2" w:rsidRDefault="00D77D1E">
      <w:pPr>
        <w:pStyle w:val="Heading1"/>
        <w:rPr>
          <w:rFonts w:ascii="Times New Roman" w:hAnsi="Times New Roman" w:cs="Times New Roman"/>
          <w:color w:val="auto"/>
          <w:sz w:val="36"/>
          <w:szCs w:val="36"/>
        </w:rPr>
      </w:pPr>
      <w:r w:rsidRPr="00D77D1E">
        <w:rPr>
          <w:rFonts w:ascii="Times New Roman" w:hAnsi="Times New Roman" w:cs="Times New Roman"/>
          <w:color w:val="auto"/>
          <w:sz w:val="36"/>
          <w:szCs w:val="36"/>
        </w:rPr>
        <w:t>React</w:t>
      </w:r>
      <w:r>
        <w:rPr>
          <w:rFonts w:ascii="Times New Roman" w:hAnsi="Times New Roman" w:cs="Times New Roman"/>
          <w:color w:val="auto"/>
          <w:sz w:val="36"/>
          <w:szCs w:val="36"/>
        </w:rPr>
        <w:t xml:space="preserve"> Hands-On 12 Objectives</w:t>
      </w:r>
    </w:p>
    <w:p w14:paraId="3C08A39A" w14:textId="77777777" w:rsidR="00D77D1E" w:rsidRPr="00D77D1E" w:rsidRDefault="00D77D1E" w:rsidP="00D77D1E"/>
    <w:p w14:paraId="168EAC45" w14:textId="77777777" w:rsidR="005C2AE2" w:rsidRPr="00D77D1E" w:rsidRDefault="00D77D1E">
      <w:pPr>
        <w:rPr>
          <w:rFonts w:ascii="Times New Roman" w:hAnsi="Times New Roman" w:cs="Times New Roman"/>
          <w:sz w:val="32"/>
          <w:szCs w:val="32"/>
        </w:rPr>
      </w:pPr>
      <w:r w:rsidRPr="00D77D1E">
        <w:rPr>
          <w:rFonts w:ascii="Times New Roman" w:hAnsi="Times New Roman" w:cs="Times New Roman"/>
          <w:b/>
          <w:sz w:val="32"/>
          <w:szCs w:val="32"/>
        </w:rPr>
        <w:t>1. Explain about Conditional Rendering in React</w:t>
      </w:r>
    </w:p>
    <w:p w14:paraId="7A738591" w14:textId="77777777" w:rsidR="005C2AE2" w:rsidRPr="00D77D1E" w:rsidRDefault="00D77D1E">
      <w:pPr>
        <w:rPr>
          <w:rFonts w:ascii="Times New Roman" w:hAnsi="Times New Roman" w:cs="Times New Roman"/>
          <w:sz w:val="28"/>
          <w:szCs w:val="28"/>
        </w:rPr>
      </w:pPr>
      <w:r w:rsidRPr="00D77D1E">
        <w:rPr>
          <w:rFonts w:ascii="Times New Roman" w:hAnsi="Times New Roman" w:cs="Times New Roman"/>
          <w:sz w:val="28"/>
          <w:szCs w:val="28"/>
        </w:rPr>
        <w:t xml:space="preserve">Conditional rendering allows React to display different components or UI elements based on a condition. It can be implemented using if-else statements, the ternary </w:t>
      </w:r>
      <w:r w:rsidRPr="00D77D1E">
        <w:rPr>
          <w:rFonts w:ascii="Times New Roman" w:hAnsi="Times New Roman" w:cs="Times New Roman"/>
          <w:sz w:val="28"/>
          <w:szCs w:val="28"/>
        </w:rPr>
        <w:t>operator (condition ? true : false), or the logical AND (&amp;&amp;) operator.</w:t>
      </w:r>
    </w:p>
    <w:p w14:paraId="3CD7F5DA" w14:textId="77777777" w:rsidR="005C2AE2" w:rsidRPr="00D77D1E" w:rsidRDefault="00D77D1E">
      <w:pPr>
        <w:rPr>
          <w:rFonts w:ascii="Times New Roman" w:hAnsi="Times New Roman" w:cs="Times New Roman"/>
          <w:sz w:val="32"/>
          <w:szCs w:val="32"/>
        </w:rPr>
      </w:pPr>
      <w:r w:rsidRPr="00D77D1E">
        <w:rPr>
          <w:rFonts w:ascii="Times New Roman" w:hAnsi="Times New Roman" w:cs="Times New Roman"/>
          <w:b/>
          <w:sz w:val="32"/>
          <w:szCs w:val="32"/>
        </w:rPr>
        <w:t>2. Define Element Variables</w:t>
      </w:r>
    </w:p>
    <w:p w14:paraId="43FF6E82" w14:textId="77777777" w:rsidR="005C2AE2" w:rsidRPr="00D77D1E" w:rsidRDefault="00D77D1E">
      <w:pPr>
        <w:rPr>
          <w:rFonts w:ascii="Times New Roman" w:hAnsi="Times New Roman" w:cs="Times New Roman"/>
          <w:sz w:val="28"/>
          <w:szCs w:val="28"/>
        </w:rPr>
      </w:pPr>
      <w:r w:rsidRPr="00D77D1E">
        <w:rPr>
          <w:rFonts w:ascii="Times New Roman" w:hAnsi="Times New Roman" w:cs="Times New Roman"/>
          <w:sz w:val="28"/>
          <w:szCs w:val="28"/>
        </w:rPr>
        <w:t>Element variables are JavaScript variables used to store React elements. They make conditional rendering easier by storing different JSX elements and display</w:t>
      </w:r>
      <w:r w:rsidRPr="00D77D1E">
        <w:rPr>
          <w:rFonts w:ascii="Times New Roman" w:hAnsi="Times New Roman" w:cs="Times New Roman"/>
          <w:sz w:val="28"/>
          <w:szCs w:val="28"/>
        </w:rPr>
        <w:t>ing the appropriate one based on a condition.</w:t>
      </w:r>
    </w:p>
    <w:p w14:paraId="393F418D" w14:textId="77777777" w:rsidR="005C2AE2" w:rsidRPr="00D77D1E" w:rsidRDefault="00D77D1E">
      <w:pPr>
        <w:rPr>
          <w:rFonts w:ascii="Times New Roman" w:hAnsi="Times New Roman" w:cs="Times New Roman"/>
          <w:sz w:val="32"/>
          <w:szCs w:val="32"/>
        </w:rPr>
      </w:pPr>
      <w:r w:rsidRPr="00D77D1E">
        <w:rPr>
          <w:rFonts w:ascii="Times New Roman" w:hAnsi="Times New Roman" w:cs="Times New Roman"/>
          <w:b/>
          <w:sz w:val="32"/>
          <w:szCs w:val="32"/>
        </w:rPr>
        <w:t>3. Explain how to prevent components from rendering</w:t>
      </w:r>
    </w:p>
    <w:p w14:paraId="4AC28D46" w14:textId="77777777" w:rsidR="005C2AE2" w:rsidRPr="00D77D1E" w:rsidRDefault="00D77D1E">
      <w:pPr>
        <w:rPr>
          <w:rFonts w:ascii="Times New Roman" w:hAnsi="Times New Roman" w:cs="Times New Roman"/>
          <w:sz w:val="28"/>
          <w:szCs w:val="28"/>
        </w:rPr>
      </w:pPr>
      <w:r w:rsidRPr="00D77D1E">
        <w:rPr>
          <w:rFonts w:ascii="Times New Roman" w:hAnsi="Times New Roman" w:cs="Times New Roman"/>
          <w:sz w:val="28"/>
          <w:szCs w:val="28"/>
        </w:rPr>
        <w:t>A React component can be prevented from rendering by returning null. When a component returns null, React renders nothing for that component until the require</w:t>
      </w:r>
      <w:r w:rsidRPr="00D77D1E">
        <w:rPr>
          <w:rFonts w:ascii="Times New Roman" w:hAnsi="Times New Roman" w:cs="Times New Roman"/>
          <w:sz w:val="28"/>
          <w:szCs w:val="28"/>
        </w:rPr>
        <w:t>d condition becomes true.</w:t>
      </w:r>
    </w:p>
    <w:sectPr w:rsidR="005C2AE2" w:rsidRPr="00D77D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C2AE2"/>
    <w:rsid w:val="00AA1D8D"/>
    <w:rsid w:val="00B47730"/>
    <w:rsid w:val="00CB0664"/>
    <w:rsid w:val="00D77D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36312E"/>
  <w14:defaultImageDpi w14:val="300"/>
  <w15:docId w15:val="{4A711A30-0F81-4CCE-B940-4A87894DB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Sujal Naphade</cp:lastModifiedBy>
  <cp:revision>2</cp:revision>
  <dcterms:created xsi:type="dcterms:W3CDTF">2026-07-20T18:29:00Z</dcterms:created>
  <dcterms:modified xsi:type="dcterms:W3CDTF">2026-07-20T18:29:00Z</dcterms:modified>
  <cp:category/>
</cp:coreProperties>
</file>