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83586" w14:textId="1BB47E23" w:rsidR="00542FD5" w:rsidRDefault="00181046">
      <w:pPr>
        <w:pStyle w:val="Heading1"/>
        <w:rPr>
          <w:rFonts w:ascii="Times New Roman" w:hAnsi="Times New Roman" w:cs="Times New Roman"/>
          <w:color w:val="auto"/>
          <w:sz w:val="36"/>
          <w:szCs w:val="36"/>
        </w:rPr>
      </w:pPr>
      <w:r w:rsidRPr="00181046">
        <w:rPr>
          <w:rFonts w:ascii="Times New Roman" w:hAnsi="Times New Roman" w:cs="Times New Roman"/>
          <w:color w:val="auto"/>
          <w:sz w:val="36"/>
          <w:szCs w:val="36"/>
        </w:rPr>
        <w:t>React</w:t>
      </w:r>
      <w:r>
        <w:rPr>
          <w:rFonts w:ascii="Times New Roman" w:hAnsi="Times New Roman" w:cs="Times New Roman"/>
          <w:color w:val="auto"/>
          <w:sz w:val="36"/>
          <w:szCs w:val="36"/>
        </w:rPr>
        <w:t xml:space="preserve"> Hands-On 10 Objectives</w:t>
      </w:r>
    </w:p>
    <w:p w14:paraId="7657C321" w14:textId="77777777" w:rsidR="00181046" w:rsidRPr="00181046" w:rsidRDefault="00181046" w:rsidP="00181046"/>
    <w:p w14:paraId="2AEA4F4A" w14:textId="77777777" w:rsidR="00542FD5" w:rsidRPr="00181046" w:rsidRDefault="00181046">
      <w:pPr>
        <w:rPr>
          <w:rFonts w:ascii="Times New Roman" w:hAnsi="Times New Roman" w:cs="Times New Roman"/>
          <w:sz w:val="32"/>
          <w:szCs w:val="32"/>
        </w:rPr>
      </w:pPr>
      <w:r w:rsidRPr="00181046">
        <w:rPr>
          <w:rFonts w:ascii="Times New Roman" w:hAnsi="Times New Roman" w:cs="Times New Roman"/>
          <w:b/>
          <w:sz w:val="32"/>
          <w:szCs w:val="32"/>
        </w:rPr>
        <w:t>1. Define JSX</w:t>
      </w:r>
    </w:p>
    <w:p w14:paraId="79F09C3A" w14:textId="77777777" w:rsidR="00542FD5" w:rsidRPr="00181046" w:rsidRDefault="00181046">
      <w:pPr>
        <w:rPr>
          <w:rFonts w:ascii="Times New Roman" w:hAnsi="Times New Roman" w:cs="Times New Roman"/>
          <w:sz w:val="28"/>
          <w:szCs w:val="28"/>
        </w:rPr>
      </w:pPr>
      <w:r w:rsidRPr="00181046">
        <w:rPr>
          <w:rFonts w:ascii="Times New Roman" w:hAnsi="Times New Roman" w:cs="Times New Roman"/>
          <w:sz w:val="28"/>
          <w:szCs w:val="28"/>
        </w:rPr>
        <w:t>JSX (JavaScript XML) is a syntax extension for JavaScript used in React. It allows developers to write HTML-like code inside JavaScript. JSX is converted into React.createElement() calls.</w:t>
      </w:r>
    </w:p>
    <w:p w14:paraId="1EA64ED0" w14:textId="77777777" w:rsidR="00542FD5" w:rsidRPr="00181046" w:rsidRDefault="00181046">
      <w:pPr>
        <w:rPr>
          <w:rFonts w:ascii="Times New Roman" w:hAnsi="Times New Roman" w:cs="Times New Roman"/>
          <w:sz w:val="32"/>
          <w:szCs w:val="32"/>
        </w:rPr>
      </w:pPr>
      <w:r w:rsidRPr="00181046">
        <w:rPr>
          <w:rFonts w:ascii="Times New Roman" w:hAnsi="Times New Roman" w:cs="Times New Roman"/>
          <w:b/>
          <w:sz w:val="32"/>
          <w:szCs w:val="32"/>
        </w:rPr>
        <w:t xml:space="preserve">2. Explain </w:t>
      </w:r>
      <w:r w:rsidRPr="00181046">
        <w:rPr>
          <w:rFonts w:ascii="Times New Roman" w:hAnsi="Times New Roman" w:cs="Times New Roman"/>
          <w:b/>
          <w:sz w:val="32"/>
          <w:szCs w:val="32"/>
        </w:rPr>
        <w:t>about ECMAScript</w:t>
      </w:r>
    </w:p>
    <w:p w14:paraId="6D2A5135" w14:textId="77777777" w:rsidR="00542FD5" w:rsidRPr="00181046" w:rsidRDefault="00181046">
      <w:pPr>
        <w:rPr>
          <w:rFonts w:ascii="Times New Roman" w:hAnsi="Times New Roman" w:cs="Times New Roman"/>
          <w:sz w:val="32"/>
          <w:szCs w:val="32"/>
        </w:rPr>
      </w:pPr>
      <w:r w:rsidRPr="00181046">
        <w:rPr>
          <w:rFonts w:ascii="Times New Roman" w:hAnsi="Times New Roman" w:cs="Times New Roman"/>
          <w:sz w:val="32"/>
          <w:szCs w:val="32"/>
        </w:rPr>
        <w:t>ECMAScript (ES) is the official standard for JavaScript. ES6 introduced features such as let, const, classes, arrow functions, template literals, destructuring, modules, promises, Map and Set.</w:t>
      </w:r>
    </w:p>
    <w:p w14:paraId="0B7A61AF" w14:textId="77777777" w:rsidR="00542FD5" w:rsidRPr="00181046" w:rsidRDefault="00181046">
      <w:pPr>
        <w:rPr>
          <w:rFonts w:ascii="Times New Roman" w:hAnsi="Times New Roman" w:cs="Times New Roman"/>
          <w:sz w:val="32"/>
          <w:szCs w:val="32"/>
        </w:rPr>
      </w:pPr>
      <w:r w:rsidRPr="00181046">
        <w:rPr>
          <w:rFonts w:ascii="Times New Roman" w:hAnsi="Times New Roman" w:cs="Times New Roman"/>
          <w:b/>
          <w:sz w:val="32"/>
          <w:szCs w:val="32"/>
        </w:rPr>
        <w:t>3. Explain React.createElement()</w:t>
      </w:r>
    </w:p>
    <w:p w14:paraId="71021AC3" w14:textId="77777777" w:rsidR="00542FD5" w:rsidRPr="00181046" w:rsidRDefault="00181046">
      <w:pPr>
        <w:rPr>
          <w:rFonts w:ascii="Times New Roman" w:hAnsi="Times New Roman" w:cs="Times New Roman"/>
          <w:sz w:val="28"/>
          <w:szCs w:val="28"/>
        </w:rPr>
      </w:pPr>
      <w:r w:rsidRPr="00181046">
        <w:rPr>
          <w:rFonts w:ascii="Times New Roman" w:hAnsi="Times New Roman" w:cs="Times New Roman"/>
          <w:sz w:val="28"/>
          <w:szCs w:val="28"/>
        </w:rPr>
        <w:t>React.createE</w:t>
      </w:r>
      <w:r w:rsidRPr="00181046">
        <w:rPr>
          <w:rFonts w:ascii="Times New Roman" w:hAnsi="Times New Roman" w:cs="Times New Roman"/>
          <w:sz w:val="28"/>
          <w:szCs w:val="28"/>
        </w:rPr>
        <w:t>lement() creates React elements. JSX is compiled into React.createElement() before rendering.</w:t>
      </w:r>
    </w:p>
    <w:p w14:paraId="78C9A0C6" w14:textId="77777777" w:rsidR="00542FD5" w:rsidRPr="00181046" w:rsidRDefault="00181046">
      <w:pPr>
        <w:rPr>
          <w:rFonts w:ascii="Times New Roman" w:hAnsi="Times New Roman" w:cs="Times New Roman"/>
          <w:sz w:val="32"/>
          <w:szCs w:val="32"/>
        </w:rPr>
      </w:pPr>
      <w:r w:rsidRPr="00181046">
        <w:rPr>
          <w:rFonts w:ascii="Times New Roman" w:hAnsi="Times New Roman" w:cs="Times New Roman"/>
          <w:b/>
          <w:sz w:val="32"/>
          <w:szCs w:val="32"/>
        </w:rPr>
        <w:t>4. Explain how to create React nodes with JSX</w:t>
      </w:r>
    </w:p>
    <w:p w14:paraId="6A29C888" w14:textId="77777777" w:rsidR="00542FD5" w:rsidRPr="00181046" w:rsidRDefault="00181046">
      <w:pPr>
        <w:rPr>
          <w:rFonts w:ascii="Times New Roman" w:hAnsi="Times New Roman" w:cs="Times New Roman"/>
          <w:sz w:val="28"/>
          <w:szCs w:val="28"/>
        </w:rPr>
      </w:pPr>
      <w:r w:rsidRPr="00181046">
        <w:rPr>
          <w:rFonts w:ascii="Times New Roman" w:hAnsi="Times New Roman" w:cs="Times New Roman"/>
          <w:sz w:val="28"/>
          <w:szCs w:val="28"/>
        </w:rPr>
        <w:t>React nodes are created by writing JSX tags such as &lt;h1&gt;Hello&lt;/h1&gt;. React converts them into elements and displays t</w:t>
      </w:r>
      <w:r w:rsidRPr="00181046">
        <w:rPr>
          <w:rFonts w:ascii="Times New Roman" w:hAnsi="Times New Roman" w:cs="Times New Roman"/>
          <w:sz w:val="28"/>
          <w:szCs w:val="28"/>
        </w:rPr>
        <w:t>hem in the browser.</w:t>
      </w:r>
    </w:p>
    <w:p w14:paraId="5FFF0C4E" w14:textId="77777777" w:rsidR="00542FD5" w:rsidRPr="00181046" w:rsidRDefault="00181046">
      <w:pPr>
        <w:rPr>
          <w:rFonts w:ascii="Times New Roman" w:hAnsi="Times New Roman" w:cs="Times New Roman"/>
          <w:sz w:val="32"/>
          <w:szCs w:val="32"/>
        </w:rPr>
      </w:pPr>
      <w:r w:rsidRPr="00181046">
        <w:rPr>
          <w:rFonts w:ascii="Times New Roman" w:hAnsi="Times New Roman" w:cs="Times New Roman"/>
          <w:b/>
          <w:sz w:val="32"/>
          <w:szCs w:val="32"/>
        </w:rPr>
        <w:t>5. Define how to render JSX to DOM</w:t>
      </w:r>
    </w:p>
    <w:p w14:paraId="5687F2B0" w14:textId="77777777" w:rsidR="00542FD5" w:rsidRPr="00181046" w:rsidRDefault="00181046">
      <w:pPr>
        <w:rPr>
          <w:rFonts w:ascii="Times New Roman" w:hAnsi="Times New Roman" w:cs="Times New Roman"/>
          <w:sz w:val="28"/>
          <w:szCs w:val="28"/>
        </w:rPr>
      </w:pPr>
      <w:r w:rsidRPr="00181046">
        <w:rPr>
          <w:rFonts w:ascii="Times New Roman" w:hAnsi="Times New Roman" w:cs="Times New Roman"/>
          <w:sz w:val="28"/>
          <w:szCs w:val="28"/>
        </w:rPr>
        <w:t>JSX is rendered using ReactDOM.createRoot() and root.render(&lt;App /&gt;).</w:t>
      </w:r>
    </w:p>
    <w:p w14:paraId="3876286C" w14:textId="77777777" w:rsidR="00542FD5" w:rsidRPr="00181046" w:rsidRDefault="00181046">
      <w:pPr>
        <w:rPr>
          <w:rFonts w:ascii="Times New Roman" w:hAnsi="Times New Roman" w:cs="Times New Roman"/>
          <w:sz w:val="32"/>
          <w:szCs w:val="32"/>
        </w:rPr>
      </w:pPr>
      <w:r w:rsidRPr="00181046">
        <w:rPr>
          <w:rFonts w:ascii="Times New Roman" w:hAnsi="Times New Roman" w:cs="Times New Roman"/>
          <w:b/>
          <w:sz w:val="32"/>
          <w:szCs w:val="32"/>
        </w:rPr>
        <w:t>6. Explain how to use JavaScript expressions in JSX</w:t>
      </w:r>
    </w:p>
    <w:p w14:paraId="27F992F3" w14:textId="77777777" w:rsidR="00542FD5" w:rsidRPr="00181046" w:rsidRDefault="00181046">
      <w:pPr>
        <w:rPr>
          <w:rFonts w:ascii="Times New Roman" w:hAnsi="Times New Roman" w:cs="Times New Roman"/>
          <w:sz w:val="28"/>
          <w:szCs w:val="28"/>
        </w:rPr>
      </w:pPr>
      <w:r w:rsidRPr="00181046">
        <w:rPr>
          <w:rFonts w:ascii="Times New Roman" w:hAnsi="Times New Roman" w:cs="Times New Roman"/>
          <w:sz w:val="28"/>
          <w:szCs w:val="28"/>
        </w:rPr>
        <w:t>JavaScript expressions are placed inside curly braces {}. Example: &lt;h1&gt;{name}&lt;/</w:t>
      </w:r>
      <w:r w:rsidRPr="00181046">
        <w:rPr>
          <w:rFonts w:ascii="Times New Roman" w:hAnsi="Times New Roman" w:cs="Times New Roman"/>
          <w:sz w:val="28"/>
          <w:szCs w:val="28"/>
        </w:rPr>
        <w:t>h1&gt;.</w:t>
      </w:r>
    </w:p>
    <w:p w14:paraId="2C873458" w14:textId="77777777" w:rsidR="00542FD5" w:rsidRPr="00181046" w:rsidRDefault="00181046">
      <w:pPr>
        <w:rPr>
          <w:rFonts w:ascii="Times New Roman" w:hAnsi="Times New Roman" w:cs="Times New Roman"/>
          <w:sz w:val="32"/>
          <w:szCs w:val="32"/>
        </w:rPr>
      </w:pPr>
      <w:r w:rsidRPr="00181046">
        <w:rPr>
          <w:rFonts w:ascii="Times New Roman" w:hAnsi="Times New Roman" w:cs="Times New Roman"/>
          <w:b/>
          <w:sz w:val="32"/>
          <w:szCs w:val="32"/>
        </w:rPr>
        <w:t>7. Explain how to use inline CSS in JSX</w:t>
      </w:r>
    </w:p>
    <w:p w14:paraId="59EFD30F" w14:textId="77777777" w:rsidR="00542FD5" w:rsidRPr="00181046" w:rsidRDefault="00181046">
      <w:pPr>
        <w:rPr>
          <w:rFonts w:ascii="Times New Roman" w:hAnsi="Times New Roman" w:cs="Times New Roman"/>
          <w:sz w:val="28"/>
          <w:szCs w:val="28"/>
        </w:rPr>
      </w:pPr>
      <w:r w:rsidRPr="00181046">
        <w:rPr>
          <w:rFonts w:ascii="Times New Roman" w:hAnsi="Times New Roman" w:cs="Times New Roman"/>
          <w:sz w:val="28"/>
          <w:szCs w:val="28"/>
        </w:rPr>
        <w:t>Inline CSS is applied using the style attribute with a JavaScript object, for example: style={{color:'red'}}.</w:t>
      </w:r>
    </w:p>
    <w:sectPr w:rsidR="00542FD5" w:rsidRPr="001810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1046"/>
    <w:rsid w:val="0029639D"/>
    <w:rsid w:val="00326F90"/>
    <w:rsid w:val="00542FD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076C6F"/>
  <w14:defaultImageDpi w14:val="300"/>
  <w15:docId w15:val="{4A711A30-0F81-4CCE-B940-4A87894DB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Sujal Naphade</cp:lastModifiedBy>
  <cp:revision>2</cp:revision>
  <dcterms:created xsi:type="dcterms:W3CDTF">2026-07-20T17:03:00Z</dcterms:created>
  <dcterms:modified xsi:type="dcterms:W3CDTF">2026-07-20T17:03:00Z</dcterms:modified>
  <cp:category/>
</cp:coreProperties>
</file>