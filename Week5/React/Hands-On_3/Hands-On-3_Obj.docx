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FA5EB" w14:textId="77777777" w:rsidR="00731AF0" w:rsidRPr="002016E8" w:rsidRDefault="002016E8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2016E8">
        <w:rPr>
          <w:rFonts w:ascii="Times New Roman" w:hAnsi="Times New Roman" w:cs="Times New Roman"/>
          <w:color w:val="auto"/>
          <w:sz w:val="36"/>
          <w:szCs w:val="36"/>
        </w:rPr>
        <w:t>React Components - Theory An</w:t>
      </w:r>
      <w:r w:rsidRPr="002016E8">
        <w:rPr>
          <w:rFonts w:ascii="Times New Roman" w:hAnsi="Times New Roman" w:cs="Times New Roman"/>
          <w:color w:val="auto"/>
          <w:sz w:val="36"/>
          <w:szCs w:val="36"/>
        </w:rPr>
        <w:t>swers</w:t>
      </w:r>
    </w:p>
    <w:p w14:paraId="47AD0402" w14:textId="77777777" w:rsidR="00731AF0" w:rsidRPr="002016E8" w:rsidRDefault="002016E8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2016E8">
        <w:rPr>
          <w:rFonts w:ascii="Times New Roman" w:hAnsi="Times New Roman" w:cs="Times New Roman"/>
          <w:color w:val="auto"/>
          <w:sz w:val="32"/>
          <w:szCs w:val="32"/>
        </w:rPr>
        <w:t>1. Explain React Components</w:t>
      </w:r>
    </w:p>
    <w:p w14:paraId="537FA02F" w14:textId="77777777" w:rsidR="00731AF0" w:rsidRPr="002016E8" w:rsidRDefault="002016E8">
      <w:pPr>
        <w:rPr>
          <w:rFonts w:ascii="Times New Roman" w:hAnsi="Times New Roman" w:cs="Times New Roman"/>
          <w:sz w:val="28"/>
          <w:szCs w:val="28"/>
        </w:rPr>
      </w:pPr>
      <w:r w:rsidRPr="002016E8">
        <w:rPr>
          <w:rFonts w:ascii="Times New Roman" w:hAnsi="Times New Roman" w:cs="Times New Roman"/>
          <w:sz w:val="28"/>
          <w:szCs w:val="28"/>
        </w:rPr>
        <w:t xml:space="preserve">React components are reusable and independent building blocks of a user interface. They divide the UI into smaller pieces that can be developed, tested, and reused independently. Each </w:t>
      </w:r>
      <w:r w:rsidRPr="002016E8">
        <w:rPr>
          <w:rFonts w:ascii="Times New Roman" w:hAnsi="Times New Roman" w:cs="Times New Roman"/>
          <w:sz w:val="28"/>
          <w:szCs w:val="28"/>
        </w:rPr>
        <w:t>component returns JSX that React renders in the browser.</w:t>
      </w:r>
    </w:p>
    <w:p w14:paraId="623114A5" w14:textId="77777777" w:rsidR="00731AF0" w:rsidRPr="002016E8" w:rsidRDefault="002016E8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2016E8">
        <w:rPr>
          <w:rFonts w:ascii="Times New Roman" w:hAnsi="Times New Roman" w:cs="Times New Roman"/>
          <w:color w:val="auto"/>
          <w:sz w:val="32"/>
          <w:szCs w:val="32"/>
        </w:rPr>
        <w:t>2. Identify the Differences Between Components and JavaScript Functions</w:t>
      </w:r>
    </w:p>
    <w:p w14:paraId="0FF1FB86" w14:textId="77777777" w:rsidR="00731AF0" w:rsidRPr="002016E8" w:rsidRDefault="002016E8">
      <w:pPr>
        <w:rPr>
          <w:rFonts w:ascii="Times New Roman" w:hAnsi="Times New Roman" w:cs="Times New Roman"/>
          <w:sz w:val="28"/>
          <w:szCs w:val="28"/>
        </w:rPr>
      </w:pPr>
      <w:r w:rsidRPr="002016E8">
        <w:rPr>
          <w:rFonts w:ascii="Times New Roman" w:hAnsi="Times New Roman" w:cs="Times New Roman"/>
          <w:sz w:val="28"/>
          <w:szCs w:val="28"/>
        </w:rPr>
        <w:t>React Components:</w:t>
      </w:r>
      <w:r w:rsidRPr="002016E8">
        <w:rPr>
          <w:rFonts w:ascii="Times New Roman" w:hAnsi="Times New Roman" w:cs="Times New Roman"/>
          <w:sz w:val="28"/>
          <w:szCs w:val="28"/>
        </w:rPr>
        <w:br/>
        <w:t>• Return JSX (UI elements).</w:t>
      </w:r>
      <w:r w:rsidRPr="002016E8">
        <w:rPr>
          <w:rFonts w:ascii="Times New Roman" w:hAnsi="Times New Roman" w:cs="Times New Roman"/>
          <w:sz w:val="28"/>
          <w:szCs w:val="28"/>
        </w:rPr>
        <w:br/>
        <w:t>• Used to build user interfaces.</w:t>
      </w:r>
      <w:r w:rsidRPr="002016E8">
        <w:rPr>
          <w:rFonts w:ascii="Times New Roman" w:hAnsi="Times New Roman" w:cs="Times New Roman"/>
          <w:sz w:val="28"/>
          <w:szCs w:val="28"/>
        </w:rPr>
        <w:br/>
        <w:t>• Can receive props.</w:t>
      </w:r>
      <w:r w:rsidRPr="002016E8">
        <w:rPr>
          <w:rFonts w:ascii="Times New Roman" w:hAnsi="Times New Roman" w:cs="Times New Roman"/>
          <w:sz w:val="28"/>
          <w:szCs w:val="28"/>
        </w:rPr>
        <w:br/>
        <w:t>• Can manage state (using c</w:t>
      </w:r>
      <w:r w:rsidRPr="002016E8">
        <w:rPr>
          <w:rFonts w:ascii="Times New Roman" w:hAnsi="Times New Roman" w:cs="Times New Roman"/>
          <w:sz w:val="28"/>
          <w:szCs w:val="28"/>
        </w:rPr>
        <w:t>lass components or Hooks).</w:t>
      </w:r>
      <w:r w:rsidRPr="002016E8">
        <w:rPr>
          <w:rFonts w:ascii="Times New Roman" w:hAnsi="Times New Roman" w:cs="Times New Roman"/>
          <w:sz w:val="28"/>
          <w:szCs w:val="28"/>
        </w:rPr>
        <w:br/>
      </w:r>
      <w:r w:rsidRPr="002016E8">
        <w:rPr>
          <w:rFonts w:ascii="Times New Roman" w:hAnsi="Times New Roman" w:cs="Times New Roman"/>
          <w:sz w:val="28"/>
          <w:szCs w:val="28"/>
        </w:rPr>
        <w:br/>
        <w:t>JavaScript Functions:</w:t>
      </w:r>
      <w:r w:rsidRPr="002016E8">
        <w:rPr>
          <w:rFonts w:ascii="Times New Roman" w:hAnsi="Times New Roman" w:cs="Times New Roman"/>
          <w:sz w:val="28"/>
          <w:szCs w:val="28"/>
        </w:rPr>
        <w:br/>
        <w:t>• Perform general programming tasks.</w:t>
      </w:r>
      <w:r w:rsidRPr="002016E8">
        <w:rPr>
          <w:rFonts w:ascii="Times New Roman" w:hAnsi="Times New Roman" w:cs="Times New Roman"/>
          <w:sz w:val="28"/>
          <w:szCs w:val="28"/>
        </w:rPr>
        <w:br/>
        <w:t>• Return any type of value.</w:t>
      </w:r>
      <w:r w:rsidRPr="002016E8">
        <w:rPr>
          <w:rFonts w:ascii="Times New Roman" w:hAnsi="Times New Roman" w:cs="Times New Roman"/>
          <w:sz w:val="28"/>
          <w:szCs w:val="28"/>
        </w:rPr>
        <w:br/>
        <w:t>• Do not create UI by themselves.</w:t>
      </w:r>
      <w:r w:rsidRPr="002016E8">
        <w:rPr>
          <w:rFonts w:ascii="Times New Roman" w:hAnsi="Times New Roman" w:cs="Times New Roman"/>
          <w:sz w:val="28"/>
          <w:szCs w:val="28"/>
        </w:rPr>
        <w:br/>
        <w:t>• Cannot manage React state unless used as React function components.</w:t>
      </w:r>
    </w:p>
    <w:p w14:paraId="514B07A4" w14:textId="77777777" w:rsidR="00731AF0" w:rsidRPr="002016E8" w:rsidRDefault="002016E8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2016E8">
        <w:rPr>
          <w:rFonts w:ascii="Times New Roman" w:hAnsi="Times New Roman" w:cs="Times New Roman"/>
          <w:color w:val="auto"/>
          <w:sz w:val="32"/>
          <w:szCs w:val="32"/>
        </w:rPr>
        <w:t>3. Identify the Types of Components</w:t>
      </w:r>
    </w:p>
    <w:p w14:paraId="4670EEC0" w14:textId="77777777" w:rsidR="00731AF0" w:rsidRPr="002016E8" w:rsidRDefault="002016E8">
      <w:pPr>
        <w:rPr>
          <w:rFonts w:ascii="Times New Roman" w:hAnsi="Times New Roman" w:cs="Times New Roman"/>
          <w:sz w:val="28"/>
          <w:szCs w:val="28"/>
        </w:rPr>
      </w:pPr>
      <w:r w:rsidRPr="002016E8">
        <w:rPr>
          <w:rFonts w:ascii="Times New Roman" w:hAnsi="Times New Roman" w:cs="Times New Roman"/>
          <w:sz w:val="28"/>
          <w:szCs w:val="28"/>
        </w:rPr>
        <w:t>R</w:t>
      </w:r>
      <w:r w:rsidRPr="002016E8">
        <w:rPr>
          <w:rFonts w:ascii="Times New Roman" w:hAnsi="Times New Roman" w:cs="Times New Roman"/>
          <w:sz w:val="28"/>
          <w:szCs w:val="28"/>
        </w:rPr>
        <w:t>eact has two main types of components:</w:t>
      </w:r>
      <w:r w:rsidRPr="002016E8">
        <w:rPr>
          <w:rFonts w:ascii="Times New Roman" w:hAnsi="Times New Roman" w:cs="Times New Roman"/>
          <w:sz w:val="28"/>
          <w:szCs w:val="28"/>
        </w:rPr>
        <w:br/>
        <w:t>• Class Components – Created using ES6 classes and extend React.Component.</w:t>
      </w:r>
      <w:r w:rsidRPr="002016E8">
        <w:rPr>
          <w:rFonts w:ascii="Times New Roman" w:hAnsi="Times New Roman" w:cs="Times New Roman"/>
          <w:sz w:val="28"/>
          <w:szCs w:val="28"/>
        </w:rPr>
        <w:br/>
        <w:t>• Function Components – JavaScript functions that return JSX. Modern React mainly uses function components with Hooks.</w:t>
      </w:r>
    </w:p>
    <w:p w14:paraId="75842339" w14:textId="77777777" w:rsidR="00731AF0" w:rsidRPr="002016E8" w:rsidRDefault="002016E8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2016E8">
        <w:rPr>
          <w:rFonts w:ascii="Times New Roman" w:hAnsi="Times New Roman" w:cs="Times New Roman"/>
          <w:color w:val="auto"/>
          <w:sz w:val="32"/>
          <w:szCs w:val="32"/>
        </w:rPr>
        <w:t>4. Explain Class Compon</w:t>
      </w:r>
      <w:r w:rsidRPr="002016E8">
        <w:rPr>
          <w:rFonts w:ascii="Times New Roman" w:hAnsi="Times New Roman" w:cs="Times New Roman"/>
          <w:color w:val="auto"/>
          <w:sz w:val="32"/>
          <w:szCs w:val="32"/>
        </w:rPr>
        <w:t>ent</w:t>
      </w:r>
    </w:p>
    <w:p w14:paraId="69483BFD" w14:textId="77777777" w:rsidR="00731AF0" w:rsidRPr="002016E8" w:rsidRDefault="002016E8">
      <w:pPr>
        <w:rPr>
          <w:rFonts w:ascii="Times New Roman" w:hAnsi="Times New Roman" w:cs="Times New Roman"/>
          <w:sz w:val="28"/>
          <w:szCs w:val="28"/>
        </w:rPr>
      </w:pPr>
      <w:r w:rsidRPr="002016E8">
        <w:rPr>
          <w:rFonts w:ascii="Times New Roman" w:hAnsi="Times New Roman" w:cs="Times New Roman"/>
          <w:sz w:val="28"/>
          <w:szCs w:val="28"/>
        </w:rPr>
        <w:t>A Class Component is an ES6 class that extends React.Component. It contains a render() method that returns JSX. It can use state, props, lifecycle methods, and constructors.</w:t>
      </w:r>
    </w:p>
    <w:p w14:paraId="13324389" w14:textId="77777777" w:rsidR="00731AF0" w:rsidRPr="002016E8" w:rsidRDefault="002016E8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2016E8">
        <w:rPr>
          <w:rFonts w:ascii="Times New Roman" w:hAnsi="Times New Roman" w:cs="Times New Roman"/>
          <w:color w:val="auto"/>
          <w:sz w:val="32"/>
          <w:szCs w:val="32"/>
        </w:rPr>
        <w:lastRenderedPageBreak/>
        <w:t>5. Explain Function Component</w:t>
      </w:r>
    </w:p>
    <w:p w14:paraId="0A55A475" w14:textId="77777777" w:rsidR="00731AF0" w:rsidRPr="002016E8" w:rsidRDefault="002016E8">
      <w:pPr>
        <w:rPr>
          <w:rFonts w:ascii="Times New Roman" w:hAnsi="Times New Roman" w:cs="Times New Roman"/>
          <w:sz w:val="28"/>
          <w:szCs w:val="28"/>
        </w:rPr>
      </w:pPr>
      <w:r w:rsidRPr="002016E8">
        <w:rPr>
          <w:rFonts w:ascii="Times New Roman" w:hAnsi="Times New Roman" w:cs="Times New Roman"/>
          <w:sz w:val="28"/>
          <w:szCs w:val="28"/>
        </w:rPr>
        <w:t>A Function Component is a simple JavaScript func</w:t>
      </w:r>
      <w:r w:rsidRPr="002016E8">
        <w:rPr>
          <w:rFonts w:ascii="Times New Roman" w:hAnsi="Times New Roman" w:cs="Times New Roman"/>
          <w:sz w:val="28"/>
          <w:szCs w:val="28"/>
        </w:rPr>
        <w:t>tion that returns JSX. It is easier to write, easier to maintain, and with React Hooks it can also manage state and side effects.</w:t>
      </w:r>
    </w:p>
    <w:p w14:paraId="1292CD23" w14:textId="77777777" w:rsidR="00731AF0" w:rsidRPr="002016E8" w:rsidRDefault="002016E8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2016E8">
        <w:rPr>
          <w:rFonts w:ascii="Times New Roman" w:hAnsi="Times New Roman" w:cs="Times New Roman"/>
          <w:color w:val="auto"/>
          <w:sz w:val="32"/>
          <w:szCs w:val="32"/>
        </w:rPr>
        <w:t>6. Define Component Constructor</w:t>
      </w:r>
    </w:p>
    <w:p w14:paraId="24D466C6" w14:textId="77777777" w:rsidR="00731AF0" w:rsidRPr="002016E8" w:rsidRDefault="002016E8">
      <w:pPr>
        <w:rPr>
          <w:rFonts w:ascii="Times New Roman" w:hAnsi="Times New Roman" w:cs="Times New Roman"/>
          <w:sz w:val="28"/>
          <w:szCs w:val="28"/>
        </w:rPr>
      </w:pPr>
      <w:r w:rsidRPr="002016E8">
        <w:rPr>
          <w:rFonts w:ascii="Times New Roman" w:hAnsi="Times New Roman" w:cs="Times New Roman"/>
          <w:sz w:val="28"/>
          <w:szCs w:val="28"/>
        </w:rPr>
        <w:t>The constructor is a special method in a React class component. It is executed when the compon</w:t>
      </w:r>
      <w:r w:rsidRPr="002016E8">
        <w:rPr>
          <w:rFonts w:ascii="Times New Roman" w:hAnsi="Times New Roman" w:cs="Times New Roman"/>
          <w:sz w:val="28"/>
          <w:szCs w:val="28"/>
        </w:rPr>
        <w:t>ent is created and is mainly used to initialize the component's state and bind event handlers.</w:t>
      </w:r>
    </w:p>
    <w:p w14:paraId="0377701B" w14:textId="77777777" w:rsidR="00731AF0" w:rsidRPr="002016E8" w:rsidRDefault="002016E8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2016E8">
        <w:rPr>
          <w:rFonts w:ascii="Times New Roman" w:hAnsi="Times New Roman" w:cs="Times New Roman"/>
          <w:color w:val="auto"/>
          <w:sz w:val="32"/>
          <w:szCs w:val="32"/>
        </w:rPr>
        <w:t>7. Define render() Function</w:t>
      </w:r>
    </w:p>
    <w:p w14:paraId="18147BCD" w14:textId="77777777" w:rsidR="00731AF0" w:rsidRPr="002016E8" w:rsidRDefault="002016E8">
      <w:pPr>
        <w:rPr>
          <w:rFonts w:ascii="Times New Roman" w:hAnsi="Times New Roman" w:cs="Times New Roman"/>
          <w:sz w:val="28"/>
          <w:szCs w:val="28"/>
        </w:rPr>
      </w:pPr>
      <w:r w:rsidRPr="002016E8">
        <w:rPr>
          <w:rFonts w:ascii="Times New Roman" w:hAnsi="Times New Roman" w:cs="Times New Roman"/>
          <w:sz w:val="28"/>
          <w:szCs w:val="28"/>
        </w:rPr>
        <w:t>The render() function is a mandatory method in a React class component. It returns the JSX (HTML-like code) that React displays in th</w:t>
      </w:r>
      <w:r w:rsidRPr="002016E8">
        <w:rPr>
          <w:rFonts w:ascii="Times New Roman" w:hAnsi="Times New Roman" w:cs="Times New Roman"/>
          <w:sz w:val="28"/>
          <w:szCs w:val="28"/>
        </w:rPr>
        <w:t>e browser whenever the component is rendered or updated.</w:t>
      </w:r>
    </w:p>
    <w:sectPr w:rsidR="00731AF0" w:rsidRPr="002016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16E8"/>
    <w:rsid w:val="0029639D"/>
    <w:rsid w:val="00326F90"/>
    <w:rsid w:val="00731AF0"/>
    <w:rsid w:val="008106F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6EE5EF"/>
  <w14:defaultImageDpi w14:val="300"/>
  <w15:docId w15:val="{4A711A30-0F81-4CCE-B940-4A87894DB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Sujal Naphade</cp:lastModifiedBy>
  <cp:revision>2</cp:revision>
  <dcterms:created xsi:type="dcterms:W3CDTF">2026-07-20T08:40:00Z</dcterms:created>
  <dcterms:modified xsi:type="dcterms:W3CDTF">2026-07-20T08:40:00Z</dcterms:modified>
  <cp:category/>
</cp:coreProperties>
</file>